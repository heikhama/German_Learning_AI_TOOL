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German Pronunciation Trainer - Backend Setup Documentation</w:t>
      </w:r>
    </w:p>
    <w:p>
      <w:pPr>
        <w:pStyle w:val="Heading2"/>
      </w:pPr>
      <w:r>
        <w:t>Project Goal</w:t>
      </w:r>
    </w:p>
    <w:p>
      <w:r>
        <w:t>Build a German pronunciation learning application using Flutter (Android/iOS), FastAPI backend, PostgreSQL database, and AI-powered pronunciation feedback.</w:t>
      </w:r>
    </w:p>
    <w:p>
      <w:pPr>
        <w:pStyle w:val="Heading2"/>
      </w:pPr>
      <w:r>
        <w:t>Architecture Decisions</w:t>
      </w:r>
    </w:p>
    <w:p>
      <w:r>
        <w:t>- Flutter for cross-platform mobile app</w:t>
        <w:br/>
        <w:t>- FastAPI for backend APIs</w:t>
        <w:br/>
        <w:t>- PostgreSQL for database</w:t>
        <w:br/>
        <w:t>- SQLAlchemy ORM</w:t>
        <w:br/>
        <w:t>- Alembic for migrations</w:t>
        <w:br/>
        <w:t>- JWT Authentication</w:t>
        <w:br/>
        <w:t>- Future integration with OpenAI/LLM services</w:t>
      </w:r>
    </w:p>
    <w:p>
      <w:pPr>
        <w:pStyle w:val="Heading2"/>
      </w:pPr>
      <w:r>
        <w:t>Environment Setup Completed</w:t>
      </w:r>
    </w:p>
    <w:p>
      <w:r>
        <w:t>- macOS development environment</w:t>
        <w:br/>
        <w:t>- Python 3.12 virtual environment</w:t>
        <w:br/>
        <w:t>- FastAPI installed</w:t>
        <w:br/>
        <w:t>- PostgreSQL selected as database</w:t>
        <w:br/>
        <w:t>- Project folder structure created</w:t>
      </w:r>
    </w:p>
    <w:p>
      <w:pPr>
        <w:pStyle w:val="Heading2"/>
      </w:pPr>
      <w:r>
        <w:t>Project Structure</w:t>
      </w:r>
    </w:p>
    <w:p>
      <w:r>
        <w:t>german-ai-server/</w:t>
        <w:br/>
        <w:t>├── app/</w:t>
        <w:br/>
        <w:t>│   ├── api/</w:t>
        <w:br/>
        <w:t>│   ├── models/</w:t>
        <w:br/>
        <w:t>│   ├── schemas/</w:t>
        <w:br/>
        <w:t>│   ├── services/</w:t>
        <w:br/>
        <w:t>│   ├── database/</w:t>
        <w:br/>
        <w:t>│   ├── utils/</w:t>
        <w:br/>
        <w:t>│   └── main.py</w:t>
        <w:br/>
        <w:t>├── uploads/</w:t>
        <w:br/>
        <w:t>├── tests/</w:t>
        <w:br/>
        <w:t>├── requirements.txt</w:t>
        <w:br/>
        <w:t>└── .env</w:t>
      </w:r>
    </w:p>
    <w:p>
      <w:pPr>
        <w:pStyle w:val="Heading2"/>
      </w:pPr>
      <w:r>
        <w:t>Database Layer Completed</w:t>
      </w:r>
    </w:p>
    <w:p>
      <w:r>
        <w:t>- SQLAlchemy Base setup</w:t>
        <w:br/>
        <w:t>- Database connection module (db.py)</w:t>
        <w:br/>
        <w:t>- PostgreSQL connection configuration</w:t>
      </w:r>
    </w:p>
    <w:p>
      <w:pPr>
        <w:pStyle w:val="Heading2"/>
      </w:pPr>
      <w:r>
        <w:t>User Module Completed</w:t>
      </w:r>
    </w:p>
    <w:p>
      <w:r>
        <w:t>- User model created</w:t>
        <w:br/>
        <w:t>- UUID primary key design</w:t>
        <w:br/>
        <w:t>- Name, Email, Password Hash fields</w:t>
        <w:br/>
        <w:t>- Created timestamp</w:t>
      </w:r>
    </w:p>
    <w:p>
      <w:pPr>
        <w:pStyle w:val="Heading2"/>
      </w:pPr>
      <w:r>
        <w:t>Schema Layer Completed</w:t>
      </w:r>
    </w:p>
    <w:p>
      <w:r>
        <w:t>- UserRegister schema</w:t>
        <w:br/>
        <w:t>- UserLogin schema</w:t>
        <w:br/>
        <w:t>- UserResponse schema</w:t>
        <w:br/>
        <w:t>- Email validation using EmailStr</w:t>
      </w:r>
    </w:p>
    <w:p>
      <w:pPr>
        <w:pStyle w:val="Heading2"/>
      </w:pPr>
      <w:r>
        <w:t>Security Layer Completed</w:t>
      </w:r>
    </w:p>
    <w:p>
      <w:r>
        <w:t>- Password hashing using Passlib bcrypt</w:t>
        <w:br/>
        <w:t>- Password verification function</w:t>
        <w:br/>
        <w:t>- JWT token generation setup</w:t>
        <w:br/>
        <w:t>- Secret key configuration</w:t>
      </w:r>
    </w:p>
    <w:p>
      <w:pPr>
        <w:pStyle w:val="Heading2"/>
      </w:pPr>
      <w:r>
        <w:t>Authentication APIs Designed</w:t>
      </w:r>
    </w:p>
    <w:p>
      <w:r>
        <w:t>POST /auth/register</w:t>
        <w:br/>
        <w:t>POST /auth/login</w:t>
      </w:r>
    </w:p>
    <w:p>
      <w:pPr>
        <w:pStyle w:val="Heading2"/>
      </w:pPr>
      <w:r>
        <w:t>Issues Resolved</w:t>
      </w:r>
    </w:p>
    <w:p>
      <w:r>
        <w:t>- zsh package installation issue with passlib[bcrypt]</w:t>
        <w:br/>
        <w:t>- Installed email-validator dependency</w:t>
        <w:br/>
        <w:t>- Installed python-jose for JWT support</w:t>
        <w:br/>
        <w:t>- FastAPI application successfully starts</w:t>
      </w:r>
    </w:p>
    <w:p>
      <w:pPr>
        <w:pStyle w:val="Heading2"/>
      </w:pPr>
      <w:r>
        <w:t>Current Status</w:t>
      </w:r>
    </w:p>
    <w:p>
      <w:r>
        <w:t>FastAPI server is running successfully. Authentication module is in place and ready for testing.</w:t>
      </w:r>
    </w:p>
    <w:p>
      <w:pPr>
        <w:pStyle w:val="Heading2"/>
      </w:pPr>
      <w:r>
        <w:t>Next Steps</w:t>
      </w:r>
    </w:p>
    <w:p>
      <w:r>
        <w:t>1. Verify Swagger UI (/docs)</w:t>
        <w:br/>
        <w:t>2. Test /auth/register</w:t>
        <w:br/>
        <w:t>3. Test /auth/login</w:t>
        <w:br/>
        <w:t>4. Configure Alembic migrations</w:t>
        <w:br/>
        <w:t>5. Create users table in PostgreSQL</w:t>
        <w:br/>
        <w:t>6. Add JWT protected endpoints</w:t>
        <w:br/>
        <w:t>7. Implement Word model</w:t>
        <w:br/>
        <w:t>8. Implement GET /words/random</w:t>
        <w:br/>
        <w:t>9. Connect Flutter application to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